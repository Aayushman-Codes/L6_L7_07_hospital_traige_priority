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6: Code and Branch Coverage Analysis</w:t>
      </w:r>
    </w:p>
    <w:p>
      <w:r>
        <w:t>Name: &lt;YOUR NAME&gt;</w:t>
        <w:br/>
        <w:t>SRN: &lt;YOUR SRN&gt;</w:t>
        <w:br/>
        <w:t>Application under test: hospital_triage_priority.py (Hospital Triage Priority)</w:t>
      </w:r>
    </w:p>
    <w:p>
      <w:pPr>
        <w:pStyle w:val="Heading1"/>
      </w:pPr>
      <w:r>
        <w:t>1. Objective</w:t>
      </w:r>
    </w:p>
    <w:p>
      <w:r>
        <w:t>Measure line (code) coverage and branch coverage of hospital_triage_priority.py with the coverage library and pytest, and extend the starter test file until both exceed 90%.</w:t>
      </w:r>
    </w:p>
    <w:p>
      <w:pPr>
        <w:pStyle w:val="Heading1"/>
      </w:pPr>
      <w:r>
        <w:t>2. Application summary</w:t>
      </w:r>
    </w:p>
    <w:p>
      <w:r>
        <w:t>The module has two functions:</w:t>
      </w:r>
    </w:p>
    <w:p>
      <w:pPr>
        <w:pStyle w:val="ListBullet"/>
      </w:pPr>
      <w:r>
        <w:t>process_triage_wards(wards, default_acuity_score): validates input, skips wards that are not accepting, scores each patient (unconscious +100, SpO2 &lt; 90 or HR &gt; 120 +60, otherwise the default score), adds +25 for ICU standby, and returns WARD_ALERT (more than 4 flagged entries), NO_URGENT_CASES (score 0) or TRIAGE_STABLE. An unconscious patient in an "outpatient" ward resets the score to 0 and stops that ward.</w:t>
      </w:r>
    </w:p>
    <w:p>
      <w:pPr>
        <w:pStyle w:val="ListBullet"/>
      </w:pPr>
      <w:r>
        <w:t>monitor_oxygen_manifolds(sensor_streams): returns NO_DATA for empty input, PRESSURE_FAILURE if any manifold has two consecutive readings below 4.0 bar, otherwise PRESSURE_NORMAL.</w:t>
      </w:r>
    </w:p>
    <w:p>
      <w:pPr>
        <w:pStyle w:val="Heading1"/>
      </w:pPr>
      <w:r>
        <w:t>3. Results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Stage</w:t>
            </w:r>
          </w:p>
        </w:tc>
        <w:tc>
          <w:tcPr>
            <w:tcW w:type="dxa" w:w="1728"/>
          </w:tcPr>
          <w:p>
            <w:r>
              <w:t>Test file</w:t>
            </w:r>
          </w:p>
        </w:tc>
        <w:tc>
          <w:tcPr>
            <w:tcW w:type="dxa" w:w="1728"/>
          </w:tcPr>
          <w:p>
            <w:r>
              <w:t>Tests</w:t>
            </w:r>
          </w:p>
        </w:tc>
        <w:tc>
          <w:tcPr>
            <w:tcW w:type="dxa" w:w="1728"/>
          </w:tcPr>
          <w:p>
            <w:r>
              <w:t>Statements missed</w:t>
            </w:r>
          </w:p>
        </w:tc>
        <w:tc>
          <w:tcPr>
            <w:tcW w:type="dxa" w:w="1728"/>
          </w:tcPr>
          <w:p>
            <w:r>
              <w:t>Coverage</w:t>
            </w:r>
          </w:p>
        </w:tc>
      </w:tr>
      <w:tr>
        <w:tc>
          <w:tcPr>
            <w:tcW w:type="dxa" w:w="1728"/>
          </w:tcPr>
          <w:p>
            <w:r>
              <w:t>Baseline (starter test), line</w:t>
            </w:r>
          </w:p>
        </w:tc>
        <w:tc>
          <w:tcPr>
            <w:tcW w:type="dxa" w:w="1728"/>
          </w:tcPr>
          <w:p>
            <w:r>
              <w:t>test_hospital_triage.py</w:t>
            </w:r>
          </w:p>
        </w:tc>
        <w:tc>
          <w:tcPr>
            <w:tcW w:type="dxa" w:w="1728"/>
          </w:tcPr>
          <w:p>
            <w:r>
              <w:t>1</w:t>
            </w:r>
          </w:p>
        </w:tc>
        <w:tc>
          <w:tcPr>
            <w:tcW w:type="dxa" w:w="1728"/>
          </w:tcPr>
          <w:p>
            <w:r>
              <w:t>24 / 45</w:t>
            </w:r>
          </w:p>
        </w:tc>
        <w:tc>
          <w:tcPr>
            <w:tcW w:type="dxa" w:w="1728"/>
          </w:tcPr>
          <w:p>
            <w:r>
              <w:t>47%</w:t>
            </w:r>
          </w:p>
        </w:tc>
      </w:tr>
      <w:tr>
        <w:tc>
          <w:tcPr>
            <w:tcW w:type="dxa" w:w="1728"/>
          </w:tcPr>
          <w:p>
            <w:r>
              <w:t>Baseline (starter test), branch</w:t>
            </w:r>
          </w:p>
        </w:tc>
        <w:tc>
          <w:tcPr>
            <w:tcW w:type="dxa" w:w="1728"/>
          </w:tcPr>
          <w:p>
            <w:r>
              <w:t>test_hospital_triage.py</w:t>
            </w:r>
          </w:p>
        </w:tc>
        <w:tc>
          <w:tcPr>
            <w:tcW w:type="dxa" w:w="1728"/>
          </w:tcPr>
          <w:p>
            <w:r>
              <w:t>1</w:t>
            </w:r>
          </w:p>
        </w:tc>
        <w:tc>
          <w:tcPr>
            <w:tcW w:type="dxa" w:w="1728"/>
          </w:tcPr>
          <w:p>
            <w:r>
              <w:t>24 stmts, 8 partial / 32 branches</w:t>
            </w:r>
          </w:p>
        </w:tc>
        <w:tc>
          <w:tcPr>
            <w:tcW w:type="dxa" w:w="1728"/>
          </w:tcPr>
          <w:p>
            <w:r>
              <w:t>43%</w:t>
            </w:r>
          </w:p>
        </w:tc>
      </w:tr>
      <w:tr>
        <w:tc>
          <w:tcPr>
            <w:tcW w:type="dxa" w:w="1728"/>
          </w:tcPr>
          <w:p>
            <w:r>
              <w:t>Code coverage</w:t>
            </w:r>
          </w:p>
        </w:tc>
        <w:tc>
          <w:tcPr>
            <w:tcW w:type="dxa" w:w="1728"/>
          </w:tcPr>
          <w:p>
            <w:r>
              <w:t>CodeCoverageTest_hospital_triage_priority.py</w:t>
            </w:r>
          </w:p>
        </w:tc>
        <w:tc>
          <w:tcPr>
            <w:tcW w:type="dxa" w:w="1728"/>
          </w:tcPr>
          <w:p>
            <w:r>
              <w:t>11</w:t>
            </w:r>
          </w:p>
        </w:tc>
        <w:tc>
          <w:tcPr>
            <w:tcW w:type="dxa" w:w="1728"/>
          </w:tcPr>
          <w:p>
            <w:r>
              <w:t>3 / 45 (lines 27-28, 47)</w:t>
            </w:r>
          </w:p>
        </w:tc>
        <w:tc>
          <w:tcPr>
            <w:tcW w:type="dxa" w:w="1728"/>
          </w:tcPr>
          <w:p>
            <w:r>
              <w:t>93%</w:t>
            </w:r>
          </w:p>
        </w:tc>
      </w:tr>
      <w:tr>
        <w:tc>
          <w:tcPr>
            <w:tcW w:type="dxa" w:w="1728"/>
          </w:tcPr>
          <w:p>
            <w:r>
              <w:t>Branch coverage</w:t>
            </w:r>
          </w:p>
        </w:tc>
        <w:tc>
          <w:tcPr>
            <w:tcW w:type="dxa" w:w="1728"/>
          </w:tcPr>
          <w:p>
            <w:r>
              <w:t>BranchCoverageTest_hospital_triage_priority.py</w:t>
            </w:r>
          </w:p>
        </w:tc>
        <w:tc>
          <w:tcPr>
            <w:tcW w:type="dxa" w:w="1728"/>
          </w:tcPr>
          <w:p>
            <w:r>
              <w:t>28</w:t>
            </w:r>
          </w:p>
        </w:tc>
        <w:tc>
          <w:tcPr>
            <w:tcW w:type="dxa" w:w="1728"/>
          </w:tcPr>
          <w:p>
            <w:r>
              <w:t>0 / 45, 0 partial / 32 branches</w:t>
            </w:r>
          </w:p>
        </w:tc>
        <w:tc>
          <w:tcPr>
            <w:tcW w:type="dxa" w:w="1728"/>
          </w:tcPr>
          <w:p>
            <w:r>
              <w:t>100%</w:t>
            </w:r>
          </w:p>
        </w:tc>
      </w:tr>
    </w:tbl>
    <w:p>
      <w:pPr>
        <w:pStyle w:val="Heading1"/>
      </w:pPr>
      <w:r>
        <w:t>4. Code (line) coverage analysis</w:t>
      </w:r>
    </w:p>
    <w:p>
      <w:r>
        <w:t>Command: coverage run -m pytest CodeCoverageTest_hospital_triage_priority.py, then coverage report -m.</w:t>
      </w:r>
    </w:p>
    <w:p>
      <w:r>
        <w:t>The starter test only exercised one normal patient, giving 47% line coverage. Eleven tests were written so that every major statement group runs at least once:</w:t>
      </w:r>
    </w:p>
    <w:p>
      <w:pPr>
        <w:pStyle w:val="ListBullet"/>
      </w:pPr>
      <w:r>
        <w:t>Invalid input (non-list wards) -&gt; ValueError (line 3).</w:t>
      </w:r>
    </w:p>
    <w:p>
      <w:pPr>
        <w:pStyle w:val="ListBullet"/>
      </w:pPr>
      <w:r>
        <w:t>Non-accepting ward skipped via continue (line 10).</w:t>
      </w:r>
    </w:p>
    <w:p>
      <w:pPr>
        <w:pStyle w:val="ListBullet"/>
      </w:pPr>
      <w:r>
        <w:t>Invalid sensor reading (spo2 or hr &lt;= 0) flagged and skipped (lines 21-22).</w:t>
      </w:r>
    </w:p>
    <w:p>
      <w:pPr>
        <w:pStyle w:val="ListBullet"/>
      </w:pPr>
      <w:r>
        <w:t>Unconscious patient in a general ward (lines 25, 29); abnormal SpO2 / heart rate (line 31); ICU standby bonus (line 36).</w:t>
      </w:r>
    </w:p>
    <w:p>
      <w:pPr>
        <w:pStyle w:val="ListBullet"/>
      </w:pPr>
      <w:r>
        <w:t>More than four flagged entries -&gt; WARD_ALERT (line 39).</w:t>
      </w:r>
    </w:p>
    <w:p>
      <w:pPr>
        <w:pStyle w:val="ListBullet"/>
      </w:pPr>
      <w:r>
        <w:t>Oxygen monitor: PRESSURE_FAILURE (lines 52-55) and PRESSURE_NORMAL (lines 56-58).</w:t>
      </w:r>
    </w:p>
    <w:p>
      <w:r>
        <w:t>Result: 93% line coverage (42 of 45 statements). Lines still missed: 27-28 (unconscious patient in an outpatient ward) and 47 (NO_DATA return for empty sensor streams). These need specific inputs, which is why a line-coverage target alone can leave edge cases untested.</w:t>
      </w:r>
    </w:p>
    <w:p>
      <w:r>
        <w:t>Screenshot: screenshots/code_coverage.png</w:t>
      </w:r>
    </w:p>
    <w:p>
      <w:pPr>
        <w:pStyle w:val="Heading1"/>
      </w:pPr>
      <w:r>
        <w:t>5. Branch coverage analysis</w:t>
      </w:r>
    </w:p>
    <w:p>
      <w:r>
        <w:t>Command: coverage run --branch -m pytest BranchCoverageTest_hospital_triage_priority.py, then coverage report -m.</w:t>
      </w:r>
    </w:p>
    <w:p>
      <w:r>
        <w:t>Branch coverage checks that each decision goes both True and False. The application has 32 branch arcs. Seventeen further tests were added (28 in total) for the decisions the line tests never flipped:</w:t>
      </w:r>
    </w:p>
    <w:p>
      <w:pPr>
        <w:pStyle w:val="ListBullet"/>
      </w:pPr>
      <w:r>
        <w:t>Line 2: negative default_acuity_score (second operand of the OR) and a valid list.</w:t>
      </w:r>
    </w:p>
    <w:p>
      <w:pPr>
        <w:pStyle w:val="ListBullet"/>
      </w:pPr>
      <w:r>
        <w:t>Line 9: ward missing "is_accepting" (default False) vs. accepting.</w:t>
      </w:r>
    </w:p>
    <w:p>
      <w:pPr>
        <w:pStyle w:val="ListBullet"/>
      </w:pPr>
      <w:r>
        <w:t>Lines 12-13, 16-18, 35: default values used when "tier", "patients", vitals or "icu_standby" keys are absent.</w:t>
      </w:r>
    </w:p>
    <w:p>
      <w:pPr>
        <w:pStyle w:val="ListBullet"/>
      </w:pPr>
      <w:r>
        <w:t>Line 20: spo2 &lt;= 0 and hr &lt;= 0 evaluated separately.</w:t>
      </w:r>
    </w:p>
    <w:p>
      <w:pPr>
        <w:pStyle w:val="ListBullet"/>
      </w:pPr>
      <w:r>
        <w:t>Lines 24, 26: unconscious in an outpatient ward (reset score, break) vs. another tier (no break).</w:t>
      </w:r>
    </w:p>
    <w:p>
      <w:pPr>
        <w:pStyle w:val="ListBullet"/>
      </w:pPr>
      <w:r>
        <w:t>Line 30: boundary values spo2 = 90 and hr = 120 are NOT abnormal; spo2 &lt; 90 and hr &gt; 120 are.</w:t>
      </w:r>
    </w:p>
    <w:p>
      <w:pPr>
        <w:pStyle w:val="ListBullet"/>
      </w:pPr>
      <w:r>
        <w:t>Lines 38, 40: exactly 4 flagged entries (no alert), score 0 -&gt; NO_URGENT_CASES, empty ward list.</w:t>
      </w:r>
    </w:p>
    <w:p>
      <w:pPr>
        <w:pStyle w:val="ListBullet"/>
      </w:pPr>
      <w:r>
        <w:t>Lines 46, 49-57: empty/None streams, empty manifold, single low reading followed by recovery (streak reset), 4.0 bar boundary, streak not carried across manifolds.</w:t>
      </w:r>
    </w:p>
    <w:p>
      <w:r>
        <w:t>Result: 100% statement coverage and 100% branch coverage (32 of 32 branches, 0 partial), above the 90% requirement.</w:t>
      </w:r>
    </w:p>
    <w:p>
      <w:r>
        <w:t>Screenshot: screenshots/branch_coverage.png</w:t>
      </w:r>
    </w:p>
    <w:p>
      <w:pPr>
        <w:pStyle w:val="Heading1"/>
      </w:pPr>
      <w:r>
        <w:t>6. Line vs. branch coverage in this project</w:t>
      </w:r>
    </w:p>
    <w:p>
      <w:r>
        <w:t>The code-coverage suite reported 93% on lines, but its branch report still showed 2 partially covered branches: the outpatient "break" decision (line 26) and the empty-stream check (line 46) were only seen going one way. A line can run without both outcomes of its condition being tested, so branch coverage is the stricter measure. Closing those gaps also exposed the boundary behaviour (SpO2 = 90, HR = 120, pressure = 4.0, exactly 4 flagged entries) that line coverage never checks.</w:t>
      </w:r>
    </w:p>
    <w:p>
      <w:pPr>
        <w:pStyle w:val="Heading1"/>
      </w:pPr>
      <w:r>
        <w:t>7. Conclusion</w:t>
      </w:r>
    </w:p>
    <w:p>
      <w:r>
        <w:t>Coverage rose from 47% (line) / 43% (branch) with the starter test to 93% line coverage with the code-coverage suite and 100% line and branch coverage with the branch-coverage suite. All tests pass.</w:t>
      </w:r>
    </w:p>
    <w:p>
      <w:pPr>
        <w:pStyle w:val="Heading1"/>
      </w:pPr>
      <w:r>
        <w:t>8. Commits</w:t>
      </w:r>
    </w:p>
    <w:p>
      <w:pPr>
        <w:pStyle w:val="ListNumber"/>
      </w:pPr>
      <w:r>
        <w:t>Commit 1: code coverage test file + screenshot.</w:t>
      </w:r>
    </w:p>
    <w:p>
      <w:pPr>
        <w:pStyle w:val="ListNumber"/>
      </w:pPr>
      <w:r>
        <w:t>Commit 2: branch coverage test file + screenshot.</w:t>
      </w:r>
    </w:p>
    <w:p>
      <w:pPr>
        <w:pStyle w:val="ListNumber"/>
      </w:pPr>
      <w:r>
        <w:t>Commit 3: analysis report + consolidated test_hospital_triage.py (code and branch suites merged).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